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如何向我提出需求 — 使用指南</w:t>
      </w:r>
    </w:p>
    <w:p>
      <w:r>
        <w:rPr>
          <w:i/>
        </w:rPr>
        <w:t>版本：v1.0 | 2026.04.15</w:t>
      </w:r>
    </w:p>
    <w:p>
      <w:pPr>
        <w:pStyle w:val="Heading1"/>
      </w:pPr>
      <w:r>
        <w:t>我的核心能力</w:t>
      </w:r>
    </w:p>
    <w:p>
      <w:r>
        <w:t>我是项目部的行程专家，看到任务类型后自动调用 Obsidian 模板并严格按格式输出：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任务类型</w:t>
            </w:r>
          </w:p>
        </w:tc>
        <w:tc>
          <w:tcPr>
            <w:tcW w:type="dxa" w:w="2880"/>
          </w:tcPr>
          <w:p>
            <w:r>
              <w:t>调用的模板</w:t>
            </w:r>
          </w:p>
        </w:tc>
        <w:tc>
          <w:tcPr>
            <w:tcW w:type="dxa" w:w="2880"/>
          </w:tcPr>
          <w:p>
            <w:r>
              <w:t>输出内容</w:t>
            </w:r>
          </w:p>
        </w:tc>
      </w:tr>
      <w:tr>
        <w:tc>
          <w:tcPr>
            <w:tcW w:type="dxa" w:w="2880"/>
          </w:tcPr>
          <w:p>
            <w:r>
              <w:t>查航班/比价</w:t>
            </w:r>
          </w:p>
        </w:tc>
        <w:tc>
          <w:tcPr>
            <w:tcW w:type="dxa" w:w="2880"/>
          </w:tcPr>
          <w:p>
            <w:r>
              <w:t>01-航班选择.md</w:t>
            </w:r>
          </w:p>
        </w:tc>
        <w:tc>
          <w:tcPr>
            <w:tcW w:type="dxa" w:w="2880"/>
          </w:tcPr>
          <w:p>
            <w:r>
              <w:t>航班方案表（含价格/时间/行李/中转）</w:t>
            </w:r>
          </w:p>
        </w:tc>
      </w:tr>
      <w:tr>
        <w:tc>
          <w:tcPr>
            <w:tcW w:type="dxa" w:w="2880"/>
          </w:tcPr>
          <w:p>
            <w:r>
              <w:t>筛选酒店</w:t>
            </w:r>
          </w:p>
        </w:tc>
        <w:tc>
          <w:tcPr>
            <w:tcW w:type="dxa" w:w="2880"/>
          </w:tcPr>
          <w:p>
            <w:r>
              <w:t>02-酒店选择.md</w:t>
            </w:r>
          </w:p>
        </w:tc>
        <w:tc>
          <w:tcPr>
            <w:tcW w:type="dxa" w:w="2880"/>
          </w:tcPr>
          <w:p>
            <w:r>
              <w:t>酒店方案（16字段，含评分/取消政策/床型）</w:t>
            </w:r>
          </w:p>
        </w:tc>
      </w:tr>
      <w:tr>
        <w:tc>
          <w:tcPr>
            <w:tcW w:type="dxa" w:w="2880"/>
          </w:tcPr>
          <w:p>
            <w:r>
              <w:t>因公报批行程</w:t>
            </w:r>
          </w:p>
        </w:tc>
        <w:tc>
          <w:tcPr>
            <w:tcW w:type="dxa" w:w="2880"/>
          </w:tcPr>
          <w:p>
            <w:r>
              <w:t>03-报批行程.md</w:t>
            </w:r>
          </w:p>
        </w:tc>
        <w:tc>
          <w:tcPr>
            <w:tcW w:type="dxa" w:w="2880"/>
          </w:tcPr>
          <w:p>
            <w:r>
              <w:t>政府报批行程（自动红线检查）</w:t>
            </w:r>
          </w:p>
        </w:tc>
      </w:tr>
      <w:tr>
        <w:tc>
          <w:tcPr>
            <w:tcW w:type="dxa" w:w="2880"/>
          </w:tcPr>
          <w:p>
            <w:r>
              <w:t>出访执行行程</w:t>
            </w:r>
          </w:p>
        </w:tc>
        <w:tc>
          <w:tcPr>
            <w:tcW w:type="dxa" w:w="2880"/>
          </w:tcPr>
          <w:p>
            <w:r>
              <w:t>04-实际行程.md</w:t>
            </w:r>
          </w:p>
        </w:tc>
        <w:tc>
          <w:tcPr>
            <w:tcW w:type="dxa" w:w="2880"/>
          </w:tcPr>
          <w:p>
            <w:r>
              <w:t>详细执行版（司机/餐厅/景点全流程）</w:t>
            </w:r>
          </w:p>
        </w:tc>
      </w:tr>
      <w:tr>
        <w:tc>
          <w:tcPr>
            <w:tcW w:type="dxa" w:w="2880"/>
          </w:tcPr>
          <w:p>
            <w:r>
              <w:t>公务活动安排</w:t>
            </w:r>
          </w:p>
        </w:tc>
        <w:tc>
          <w:tcPr>
            <w:tcW w:type="dxa" w:w="2880"/>
          </w:tcPr>
          <w:p>
            <w:r>
              <w:t>05-境外公务.md</w:t>
            </w:r>
          </w:p>
        </w:tc>
        <w:tc>
          <w:tcPr>
            <w:tcW w:type="dxa" w:w="2880"/>
          </w:tcPr>
          <w:p>
            <w:r>
              <w:t>公务推荐（三要素：地点+联系人+内容）</w:t>
            </w:r>
          </w:p>
        </w:tc>
      </w:tr>
      <w:tr>
        <w:tc>
          <w:tcPr>
            <w:tcW w:type="dxa" w:w="2880"/>
          </w:tcPr>
          <w:p>
            <w:r>
              <w:t>用餐安排</w:t>
            </w:r>
          </w:p>
        </w:tc>
        <w:tc>
          <w:tcPr>
            <w:tcW w:type="dxa" w:w="2880"/>
          </w:tcPr>
          <w:p>
            <w:r>
              <w:t>06-餐厅.md</w:t>
            </w:r>
          </w:p>
        </w:tc>
        <w:tc>
          <w:tcPr>
            <w:tcW w:type="dxa" w:w="2880"/>
          </w:tcPr>
          <w:p>
            <w:r>
              <w:t>用餐安排表</w:t>
            </w:r>
          </w:p>
        </w:tc>
      </w:tr>
      <w:tr>
        <w:tc>
          <w:tcPr>
            <w:tcW w:type="dxa" w:w="2880"/>
          </w:tcPr>
          <w:p>
            <w:r>
              <w:t>景点/交流地点</w:t>
            </w:r>
          </w:p>
        </w:tc>
        <w:tc>
          <w:tcPr>
            <w:tcW w:type="dxa" w:w="2880"/>
          </w:tcPr>
          <w:p>
            <w:r>
              <w:t>07-景点.md</w:t>
            </w:r>
          </w:p>
        </w:tc>
        <w:tc>
          <w:tcPr>
            <w:tcW w:type="dxa" w:w="2880"/>
          </w:tcPr>
          <w:p>
            <w:r>
              <w:t>⚠️政府团包装成"交流地点"，禁用"景点"字样</w:t>
            </w:r>
          </w:p>
        </w:tc>
      </w:tr>
      <w:tr>
        <w:tc>
          <w:tcPr>
            <w:tcW w:type="dxa" w:w="2880"/>
          </w:tcPr>
          <w:p>
            <w:r>
              <w:t>费用标准</w:t>
            </w:r>
          </w:p>
        </w:tc>
        <w:tc>
          <w:tcPr>
            <w:tcW w:type="dxa" w:w="2880"/>
          </w:tcPr>
          <w:p>
            <w:r>
              <w:t>08-三公经费.md</w:t>
            </w:r>
          </w:p>
        </w:tc>
        <w:tc>
          <w:tcPr>
            <w:tcW w:type="dxa" w:w="2880"/>
          </w:tcPr>
          <w:p>
            <w:r>
              <w:t>各国家/城市每日报销上限</w:t>
            </w:r>
          </w:p>
        </w:tc>
      </w:tr>
      <w:tr>
        <w:tc>
          <w:tcPr>
            <w:tcW w:type="dxa" w:w="2880"/>
          </w:tcPr>
          <w:p>
            <w:r>
              <w:t>公文格式</w:t>
            </w:r>
          </w:p>
        </w:tc>
        <w:tc>
          <w:tcPr>
            <w:tcW w:type="dxa" w:w="2880"/>
          </w:tcPr>
          <w:p>
            <w:r>
              <w:t>09-政府公文.md</w:t>
            </w:r>
          </w:p>
        </w:tc>
        <w:tc>
          <w:tcPr>
            <w:tcW w:type="dxa" w:w="2880"/>
          </w:tcPr>
          <w:p>
            <w:r>
              <w:t>政府对外文件标准格式</w:t>
            </w:r>
          </w:p>
        </w:tc>
      </w:tr>
    </w:tbl>
    <w:p>
      <w:pPr>
        <w:pStyle w:val="Heading1"/>
      </w:pPr>
      <w:r>
        <w:t>好的提问方式 vs. 差的提问方式</w:t>
      </w:r>
    </w:p>
    <w:p>
      <w:pPr>
        <w:pStyle w:val="Heading2"/>
      </w:pPr>
      <w:r>
        <w:t>差的提问 ❌</w:t>
      </w:r>
    </w:p>
    <w:p>
      <w:pPr>
        <w:pStyle w:val="ListBullet"/>
      </w:pPr>
      <w:r>
        <w:t>"帮我查下去意大利的行程"</w:t>
      </w:r>
    </w:p>
    <w:p>
      <w:pPr>
        <w:pStyle w:val="ListBullet"/>
      </w:pPr>
      <w:r>
        <w:t>"看看机票多少钱"</w:t>
      </w:r>
    </w:p>
    <w:p>
      <w:pPr>
        <w:pStyle w:val="ListBullet"/>
      </w:pPr>
      <w:r>
        <w:t>"帮我做个方案"</w:t>
      </w:r>
    </w:p>
    <w:p>
      <w:pPr>
        <w:pStyle w:val="ListBullet"/>
      </w:pPr>
      <w:r>
        <w:t>"那个团怎么样了"</w:t>
      </w:r>
    </w:p>
    <w:p>
      <w:pPr>
        <w:pStyle w:val="Heading2"/>
      </w:pPr>
      <w:r>
        <w:t>好的提问 ✅</w:t>
      </w:r>
    </w:p>
    <w:p>
      <w:pPr>
        <w:pStyle w:val="ListBullet"/>
      </w:pPr>
      <w:r>
        <w:t>"4人团，6月15日从上海出发，去米兰，7天，帮我查航班和酒店"</w:t>
      </w:r>
    </w:p>
    <w:p>
      <w:pPr>
        <w:pStyle w:val="ListBullet"/>
      </w:pPr>
      <w:r>
        <w:t>"7月3日马赛6人因公出访，需要做报批行程，含航班方案+酒店+签证材料"</w:t>
      </w:r>
    </w:p>
    <w:p>
      <w:pPr>
        <w:pStyle w:val="ListBullet"/>
      </w:pPr>
      <w:r>
        <w:t>"法国因公出访，三公经费每人每天多少？"</w:t>
      </w:r>
    </w:p>
    <w:p>
      <w:pPr>
        <w:pStyle w:val="ListBullet"/>
      </w:pPr>
      <w:r>
        <w:t>"客人的法国签证已送签5个工作日，帮我跟进下进度"</w:t>
      </w:r>
    </w:p>
    <w:p>
      <w:pPr>
        <w:pStyle w:val="Heading1"/>
      </w:pPr>
      <w:r>
        <w:t>不同需求对应的信息清单</w:t>
      </w:r>
    </w:p>
    <w:p>
      <w:pPr>
        <w:pStyle w:val="Heading2"/>
      </w:pPr>
      <w:r>
        <w:t>需求类型①：查询航班</w:t>
      </w:r>
    </w:p>
    <w:p>
      <w:r>
        <w:t>必须告诉我：</w:t>
      </w:r>
    </w:p>
    <w:p>
      <w:pPr>
        <w:pStyle w:val="ListBullet"/>
      </w:pPr>
      <w:r>
        <w:t>出发城市</w:t>
      </w:r>
    </w:p>
    <w:p>
      <w:pPr>
        <w:pStyle w:val="ListBullet"/>
      </w:pPr>
      <w:r>
        <w:t>目的地城市</w:t>
      </w:r>
    </w:p>
    <w:p>
      <w:pPr>
        <w:pStyle w:val="ListBullet"/>
      </w:pPr>
      <w:r>
        <w:t>出发日期</w:t>
      </w:r>
    </w:p>
    <w:p>
      <w:pPr>
        <w:pStyle w:val="ListBullet"/>
      </w:pPr>
      <w:r>
        <w:t>人数</w:t>
      </w:r>
    </w:p>
    <w:p>
      <w:pPr>
        <w:pStyle w:val="ListBullet"/>
      </w:pPr>
      <w:r>
        <w:t>舱位（经济舱/商务舱）</w:t>
      </w:r>
    </w:p>
    <w:p>
      <w:pPr>
        <w:pStyle w:val="ListBullet"/>
      </w:pPr>
      <w:r>
        <w:t>因公还是因私</w:t>
      </w:r>
    </w:p>
    <w:p>
      <w:r>
        <w:t>示例：</w:t>
      </w:r>
      <w:r>
        <w:rPr>
          <w:i/>
        </w:rPr>
        <w:t>"上海6人团，7月3日去马赛，因公出访，经济舱，帮我查直飞航班"</w:t>
      </w:r>
    </w:p>
    <w:p>
      <w:pPr>
        <w:pStyle w:val="Heading2"/>
      </w:pPr>
      <w:r>
        <w:t>需求类型②：制定行程（含航班+酒店）</w:t>
      </w:r>
    </w:p>
    <w:p>
      <w:r>
        <w:t>必须告诉我：</w:t>
      </w:r>
    </w:p>
    <w:p>
      <w:pPr>
        <w:pStyle w:val="ListBullet"/>
      </w:pPr>
      <w:r>
        <w:t>出发日期 + 回程日期</w:t>
      </w:r>
    </w:p>
    <w:p>
      <w:pPr>
        <w:pStyle w:val="ListBullet"/>
      </w:pPr>
      <w:r>
        <w:t>出发城市 + 目的地城市</w:t>
      </w:r>
    </w:p>
    <w:p>
      <w:pPr>
        <w:pStyle w:val="ListBullet"/>
      </w:pPr>
      <w:r>
        <w:t>人数</w:t>
      </w:r>
    </w:p>
    <w:p>
      <w:pPr>
        <w:pStyle w:val="ListBullet"/>
      </w:pPr>
      <w:r>
        <w:t>舱位</w:t>
      </w:r>
    </w:p>
    <w:p>
      <w:pPr>
        <w:pStyle w:val="ListBullet"/>
      </w:pPr>
      <w:r>
        <w:t>因公/因私</w:t>
      </w:r>
    </w:p>
    <w:p>
      <w:pPr>
        <w:pStyle w:val="ListBullet"/>
      </w:pPr>
      <w:r>
        <w:t>有无已知的公务活动地点</w:t>
      </w:r>
    </w:p>
    <w:p>
      <w:pPr>
        <w:pStyle w:val="ListBullet"/>
      </w:pPr>
      <w:r>
        <w:t>是否已有签证</w:t>
      </w:r>
    </w:p>
    <w:p>
      <w:r>
        <w:t>示例：</w:t>
      </w:r>
      <w:r>
        <w:rPr>
          <w:i/>
        </w:rPr>
        <w:t>"6人因公出访，7月3日-7月9日，上海-马赛，需要做报批行程，公务活动地点待确认"</w:t>
      </w:r>
    </w:p>
    <w:p>
      <w:pPr>
        <w:pStyle w:val="Heading2"/>
      </w:pPr>
      <w:r>
        <w:t>需求类型③：酒店筛选</w:t>
      </w:r>
    </w:p>
    <w:p>
      <w:r>
        <w:t>必须告诉我：</w:t>
      </w:r>
    </w:p>
    <w:p>
      <w:pPr>
        <w:pStyle w:val="ListBullet"/>
      </w:pPr>
      <w:r>
        <w:t>目的地城市</w:t>
      </w:r>
    </w:p>
    <w:p>
      <w:pPr>
        <w:pStyle w:val="ListBullet"/>
      </w:pPr>
      <w:r>
        <w:t>入住日期 + 退房日期</w:t>
      </w:r>
    </w:p>
    <w:p>
      <w:pPr>
        <w:pStyle w:val="ListBullet"/>
      </w:pPr>
      <w:r>
        <w:t>房间数 + 床型需求（大床/双床）</w:t>
      </w:r>
    </w:p>
    <w:p>
      <w:pPr>
        <w:pStyle w:val="ListBullet"/>
      </w:pPr>
      <w:r>
        <w:t>预算上限（如有三公经费标准）</w:t>
      </w:r>
    </w:p>
    <w:p>
      <w:pPr>
        <w:pStyle w:val="ListBullet"/>
      </w:pPr>
      <w:r>
        <w:t>特殊要求（位置、星级等）</w:t>
      </w:r>
    </w:p>
    <w:p>
      <w:r>
        <w:t>示例：</w:t>
      </w:r>
      <w:r>
        <w:rPr>
          <w:i/>
        </w:rPr>
        <w:t>"马赛，7月3日晚入住，7月9日退房，3间房，2间大床1间双床，三公经费范围内"</w:t>
      </w:r>
    </w:p>
    <w:p>
      <w:pPr>
        <w:pStyle w:val="Heading2"/>
      </w:pPr>
      <w:r>
        <w:t>需求类型④：签证材料</w:t>
      </w:r>
    </w:p>
    <w:p>
      <w:r>
        <w:t>必须告诉我：</w:t>
      </w:r>
    </w:p>
    <w:p>
      <w:pPr>
        <w:pStyle w:val="ListBullet"/>
      </w:pPr>
      <w:r>
        <w:t>目标国家</w:t>
      </w:r>
    </w:p>
    <w:p>
      <w:pPr>
        <w:pStyle w:val="ListBullet"/>
      </w:pPr>
      <w:r>
        <w:t>签证类型（旅游/商务/探亲）</w:t>
      </w:r>
    </w:p>
    <w:p>
      <w:pPr>
        <w:pStyle w:val="ListBullet"/>
      </w:pPr>
      <w:r>
        <w:t>出行人数</w:t>
      </w:r>
    </w:p>
    <w:p>
      <w:pPr>
        <w:pStyle w:val="ListBullet"/>
      </w:pPr>
      <w:r>
        <w:t>户籍所在地</w:t>
      </w:r>
    </w:p>
    <w:p>
      <w:r>
        <w:t>示例：</w:t>
      </w:r>
      <w:r>
        <w:rPr>
          <w:i/>
        </w:rPr>
        <w:t>"6人办理法国商务签证，需要材料清单"</w:t>
      </w:r>
    </w:p>
    <w:p>
      <w:pPr>
        <w:pStyle w:val="Heading1"/>
      </w:pPr>
      <w:r>
        <w:t>我能自主判断的事情</w:t>
      </w:r>
    </w:p>
    <w:p>
      <w:r>
        <w:t>当你提出需求时，我会：</w:t>
      </w:r>
    </w:p>
    <w:p>
      <w:pPr>
        <w:pStyle w:val="ListNumber"/>
      </w:pPr>
      <w:r>
        <w:t>识别需求类型 → 调用对应模板</w:t>
      </w:r>
    </w:p>
    <w:p>
      <w:pPr>
        <w:pStyle w:val="ListNumber"/>
      </w:pPr>
      <w:r>
        <w:t>检查信息完整性 → 如有缺失自行补充或标注"待确认"</w:t>
      </w:r>
    </w:p>
    <w:p>
      <w:pPr>
        <w:pStyle w:val="ListNumber"/>
      </w:pPr>
      <w:r>
        <w:t>按标准格式输出 → 直接给出可使用的文档</w:t>
      </w:r>
    </w:p>
    <w:p>
      <w:pPr>
        <w:pStyle w:val="ListNumber"/>
      </w:pPr>
      <w:r>
        <w:t>主动标注待确认项 → 清晰告知你需要补充什么</w:t>
      </w:r>
    </w:p>
    <w:p>
      <w:pPr>
        <w:pStyle w:val="Heading1"/>
      </w:pPr>
      <w:r>
        <w:t>一个完整的例子</w:t>
      </w:r>
    </w:p>
    <w:p>
      <w:r>
        <w:t>你的提问：</w:t>
      </w:r>
      <w:r>
        <w:rPr>
          <w:i/>
        </w:rPr>
        <w:t>"Tim，4人团，6月15日从上海出发去慕尼黑，6月21日返回，经济舱，因公出访，需要做报批行程，公务活动在慕尼黑工业大学，6月17日有半天的交流"</w:t>
      </w:r>
    </w:p>
    <w:p>
      <w:r>
        <w:t>我直接输出：</w:t>
      </w:r>
    </w:p>
    <w:p>
      <w:pPr>
        <w:pStyle w:val="ListBullet"/>
      </w:pPr>
      <w:r>
        <w:t>航班选择表（含去程/回程2-3个方案）</w:t>
      </w:r>
    </w:p>
    <w:p>
      <w:pPr>
        <w:pStyle w:val="ListBullet"/>
      </w:pPr>
      <w:r>
        <w:t>酒店选择表（慕尼黑3个备选）</w:t>
      </w:r>
    </w:p>
    <w:p>
      <w:pPr>
        <w:pStyle w:val="ListBullet"/>
      </w:pPr>
      <w:r>
        <w:t>报批行程表（D1-D7完整格式）</w:t>
      </w:r>
    </w:p>
    <w:p>
      <w:pPr>
        <w:pStyle w:val="ListBullet"/>
      </w:pPr>
      <w:r>
        <w:t>签证材料清单（德国商务签）</w:t>
      </w:r>
    </w:p>
    <w:p>
      <w:pPr>
        <w:pStyle w:val="Heading1"/>
      </w:pPr>
      <w:r>
        <w:t>快速提示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你想说</w:t>
            </w:r>
          </w:p>
        </w:tc>
        <w:tc>
          <w:tcPr>
            <w:tcW w:type="dxa" w:w="4320"/>
          </w:tcPr>
          <w:p>
            <w:r>
              <w:t>不如说</w:t>
            </w:r>
          </w:p>
        </w:tc>
      </w:tr>
      <w:tr>
        <w:tc>
          <w:tcPr>
            <w:tcW w:type="dxa" w:w="4320"/>
          </w:tcPr>
          <w:p>
            <w:r>
              <w:t>"帮我看看机票"</w:t>
            </w:r>
          </w:p>
        </w:tc>
        <w:tc>
          <w:tcPr>
            <w:tcW w:type="dxa" w:w="4320"/>
          </w:tcPr>
          <w:p>
            <w:r>
              <w:t>"查下7月3日上海-马赛经济舱6人"</w:t>
            </w:r>
          </w:p>
        </w:tc>
      </w:tr>
      <w:tr>
        <w:tc>
          <w:tcPr>
            <w:tcW w:type="dxa" w:w="4320"/>
          </w:tcPr>
          <w:p>
            <w:r>
              <w:t>"做个行程"</w:t>
            </w:r>
          </w:p>
        </w:tc>
        <w:tc>
          <w:tcPr>
            <w:tcW w:type="dxa" w:w="4320"/>
          </w:tcPr>
          <w:p>
            <w:r>
              <w:t>"7月3日-9日，6人因公出访马赛，做报批行程"</w:t>
            </w:r>
          </w:p>
        </w:tc>
      </w:tr>
      <w:tr>
        <w:tc>
          <w:tcPr>
            <w:tcW w:type="dxa" w:w="4320"/>
          </w:tcPr>
          <w:p>
            <w:r>
              <w:t>"酒店多少钱"</w:t>
            </w:r>
          </w:p>
        </w:tc>
        <w:tc>
          <w:tcPr>
            <w:tcW w:type="dxa" w:w="4320"/>
          </w:tcPr>
          <w:p>
            <w:r>
              <w:t>"马赛7月3日-9日，3间房，三公经费范围内"</w:t>
            </w:r>
          </w:p>
        </w:tc>
      </w:tr>
      <w:tr>
        <w:tc>
          <w:tcPr>
            <w:tcW w:type="dxa" w:w="4320"/>
          </w:tcPr>
          <w:p>
            <w:r>
              <w:t>"签证怎么办"</w:t>
            </w:r>
          </w:p>
        </w:tc>
        <w:tc>
          <w:tcPr>
            <w:tcW w:type="dxa" w:w="4320"/>
          </w:tcPr>
          <w:p>
            <w:r>
              <w:t>"6人法国商务签，帮我列材料清单"</w:t>
            </w:r>
          </w:p>
        </w:tc>
      </w:tr>
    </w:tbl>
    <w:p>
      <w:r>
        <w:rPr>
          <w:b/>
        </w:rPr>
        <w:t>核心原则：给我足够的信息 = 我给你可直接使用的输出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